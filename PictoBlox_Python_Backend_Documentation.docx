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PictoBlox Python Backend</w:t>
      </w:r>
    </w:p>
    <w:p>
      <w:pPr>
        <w:jc w:val="center"/>
      </w:pPr>
      <w:r>
        <w:rPr>
          <w:i/>
          <w:sz w:val="28"/>
        </w:rPr>
        <w:t>Complete Project Documentation</w:t>
      </w:r>
    </w:p>
    <w:p/>
    <w:p>
      <w:pPr>
        <w:jc w:val="center"/>
      </w:pPr>
      <w:r>
        <w:t>Generated: November 28,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</w:t>
      </w:r>
    </w:p>
    <w:p>
      <w:pPr>
        <w:pStyle w:val="ListBullet2"/>
      </w:pPr>
      <w:r>
        <w:t>2. Architecture &amp; Technology Stack</w:t>
      </w:r>
    </w:p>
    <w:p>
      <w:pPr>
        <w:pStyle w:val="ListBullet2"/>
      </w:pPr>
      <w:r>
        <w:t>3. Project Structure</w:t>
      </w:r>
    </w:p>
    <w:p>
      <w:pPr>
        <w:pStyle w:val="ListBullet2"/>
      </w:pPr>
      <w:r>
        <w:t>4. Database Models</w:t>
      </w:r>
    </w:p>
    <w:p>
      <w:pPr>
        <w:pStyle w:val="ListBullet2"/>
      </w:pPr>
      <w:r>
        <w:t>5. API Endpoints</w:t>
      </w:r>
    </w:p>
    <w:p>
      <w:pPr>
        <w:pStyle w:val="ListBullet2"/>
      </w:pPr>
      <w:r>
        <w:t>6. Authentication &amp; Security</w:t>
      </w:r>
    </w:p>
    <w:p>
      <w:pPr>
        <w:pStyle w:val="ListBullet2"/>
      </w:pPr>
      <w:r>
        <w:t>7. Code Execution &amp; Sandbox</w:t>
      </w:r>
    </w:p>
    <w:p>
      <w:pPr>
        <w:pStyle w:val="ListBullet2"/>
      </w:pPr>
      <w:r>
        <w:t>8. Installation &amp; Setup</w:t>
      </w:r>
    </w:p>
    <w:p>
      <w:pPr>
        <w:pStyle w:val="ListBullet2"/>
      </w:pPr>
      <w:r>
        <w:t>9. Configuration</w:t>
      </w:r>
    </w:p>
    <w:p>
      <w:pPr>
        <w:pStyle w:val="ListBullet2"/>
      </w:pPr>
      <w:r>
        <w:t>10. Usage Examples</w:t>
      </w:r>
    </w:p>
    <w:p>
      <w:pPr>
        <w:pStyle w:val="ListBullet2"/>
      </w:pPr>
      <w:r>
        <w:t>11. Development Guidelines</w:t>
      </w:r>
    </w:p>
    <w:p>
      <w:pPr>
        <w:pStyle w:val="ListBullet2"/>
      </w:pPr>
      <w:r>
        <w:t>12. Deployment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PictoBlox Python Backend is a comprehensive FastAPI-based REST API backend for a Blockly-based visual programming platform. Similar to Scratch or PictoBlox, this platform allows users to create interactive projects using visual block-based programming, which can be converted to Python or JavaScript code and executed in a sandboxed environment.</w:t>
      </w:r>
    </w:p>
    <w:p>
      <w:pPr>
        <w:pStyle w:val="Heading2"/>
      </w:pPr>
      <w:r>
        <w:t>1.1 Key Features</w:t>
      </w:r>
    </w:p>
    <w:p>
      <w:pPr>
        <w:pStyle w:val="ListBullet"/>
      </w:pPr>
      <w:r>
        <w:t>User authentication and authorization with JWT tokens</w:t>
      </w:r>
    </w:p>
    <w:p>
      <w:pPr>
        <w:pStyle w:val="ListBullet"/>
      </w:pPr>
      <w:r>
        <w:t>Project management (create, read, update, delete, duplicate)</w:t>
      </w:r>
    </w:p>
    <w:p>
      <w:pPr>
        <w:pStyle w:val="ListBullet"/>
      </w:pPr>
      <w:r>
        <w:t>Sprite and costume management for visual programming</w:t>
      </w:r>
    </w:p>
    <w:p>
      <w:pPr>
        <w:pStyle w:val="ListBullet"/>
      </w:pPr>
      <w:r>
        <w:t>Backdrop and stage settings management</w:t>
      </w:r>
    </w:p>
    <w:p>
      <w:pPr>
        <w:pStyle w:val="ListBullet"/>
      </w:pPr>
      <w:r>
        <w:t>Variable and list management (global and sprite-specific)</w:t>
      </w:r>
    </w:p>
    <w:p>
      <w:pPr>
        <w:pStyle w:val="ListBullet"/>
      </w:pPr>
      <w:r>
        <w:t>Code execution in sandboxed environment (Python and JavaScript)</w:t>
      </w:r>
    </w:p>
    <w:p>
      <w:pPr>
        <w:pStyle w:val="ListBullet"/>
      </w:pPr>
      <w:r>
        <w:t>Asset management (sprites, sounds, images, videos)</w:t>
      </w:r>
    </w:p>
    <w:p>
      <w:pPr>
        <w:pStyle w:val="ListBullet"/>
      </w:pPr>
      <w:r>
        <w:t>Project sharing and collaboration</w:t>
      </w:r>
    </w:p>
    <w:p>
      <w:pPr>
        <w:pStyle w:val="ListBullet"/>
      </w:pPr>
      <w:r>
        <w:t>Library of pre-made sprites and backdrops</w:t>
      </w:r>
    </w:p>
    <w:p>
      <w:pPr>
        <w:pStyle w:val="ListBullet"/>
      </w:pPr>
      <w:r>
        <w:t>Execution logging and history</w:t>
      </w:r>
    </w:p>
    <w:p>
      <w:pPr>
        <w:pStyle w:val="ListBullet"/>
      </w:pPr>
      <w:r>
        <w:t>Public project discovery</w:t>
      </w:r>
    </w:p>
    <w:p>
      <w:pPr>
        <w:pStyle w:val="ListBullet"/>
      </w:pPr>
      <w:r>
        <w:t>Extension system for custom blocks</w:t>
      </w:r>
    </w:p>
    <w:p>
      <w:pPr>
        <w:pStyle w:val="Heading2"/>
      </w:pPr>
      <w:r>
        <w:t>1.2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Component</w:t>
            </w:r>
          </w:p>
        </w:tc>
        <w:tc>
          <w:tcPr>
            <w:tcW w:type="dxa" w:w="4680"/>
          </w:tcPr>
          <w:p>
            <w:r>
              <w:t>Technology</w:t>
            </w:r>
          </w:p>
        </w:tc>
      </w:tr>
      <w:tr>
        <w:tc>
          <w:tcPr>
            <w:tcW w:type="dxa" w:w="4680"/>
          </w:tcPr>
          <w:p>
            <w:r>
              <w:t>Backend Framework</w:t>
            </w:r>
          </w:p>
        </w:tc>
        <w:tc>
          <w:tcPr>
            <w:tcW w:type="dxa" w:w="4680"/>
          </w:tcPr>
          <w:p>
            <w:r>
              <w:t>FastAPI 0.104.1</w:t>
            </w:r>
          </w:p>
        </w:tc>
      </w:tr>
      <w:tr>
        <w:tc>
          <w:tcPr>
            <w:tcW w:type="dxa" w:w="4680"/>
          </w:tcPr>
          <w:p>
            <w:r>
              <w:t>Database ORM</w:t>
            </w:r>
          </w:p>
        </w:tc>
        <w:tc>
          <w:tcPr>
            <w:tcW w:type="dxa" w:w="4680"/>
          </w:tcPr>
          <w:p>
            <w:r>
              <w:t>SQLAlchemy 2.0.23</w:t>
            </w:r>
          </w:p>
        </w:tc>
      </w:tr>
      <w:tr>
        <w:tc>
          <w:tcPr>
            <w:tcW w:type="dxa" w:w="4680"/>
          </w:tcPr>
          <w:p>
            <w:r>
              <w:t>Database</w:t>
            </w:r>
          </w:p>
        </w:tc>
        <w:tc>
          <w:tcPr>
            <w:tcW w:type="dxa" w:w="4680"/>
          </w:tcPr>
          <w:p>
            <w:r>
              <w:t>PostgreSQL (Supabase) / SQLite / MySQL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JWT (python-jose), bcrypt</w:t>
            </w:r>
          </w:p>
        </w:tc>
      </w:tr>
      <w:tr>
        <w:tc>
          <w:tcPr>
            <w:tcW w:type="dxa" w:w="4680"/>
          </w:tcPr>
          <w:p>
            <w:r>
              <w:t>Validation</w:t>
            </w:r>
          </w:p>
        </w:tc>
        <w:tc>
          <w:tcPr>
            <w:tcW w:type="dxa" w:w="4680"/>
          </w:tcPr>
          <w:p>
            <w:r>
              <w:t>Pydantic 2.9.2</w:t>
            </w:r>
          </w:p>
        </w:tc>
      </w:tr>
      <w:tr>
        <w:tc>
          <w:tcPr>
            <w:tcW w:type="dxa" w:w="4680"/>
          </w:tcPr>
          <w:p>
            <w:r>
              <w:t>Server</w:t>
            </w:r>
          </w:p>
        </w:tc>
        <w:tc>
          <w:tcPr>
            <w:tcW w:type="dxa" w:w="4680"/>
          </w:tcPr>
          <w:p>
            <w:r>
              <w:t>Uvicorn</w:t>
            </w:r>
          </w:p>
        </w:tc>
      </w:tr>
      <w:tr>
        <w:tc>
          <w:tcPr>
            <w:tcW w:type="dxa" w:w="4680"/>
          </w:tcPr>
          <w:p>
            <w:r>
              <w:t>Image Processing</w:t>
            </w:r>
          </w:p>
        </w:tc>
        <w:tc>
          <w:tcPr>
            <w:tcW w:type="dxa" w:w="4680"/>
          </w:tcPr>
          <w:p>
            <w:r>
              <w:t>Pillow (PIL)</w:t>
            </w:r>
          </w:p>
        </w:tc>
      </w:tr>
      <w:tr>
        <w:tc>
          <w:tcPr>
            <w:tcW w:type="dxa" w:w="4680"/>
          </w:tcPr>
          <w:p>
            <w:r>
              <w:t>Code Execution</w:t>
            </w:r>
          </w:p>
        </w:tc>
        <w:tc>
          <w:tcPr>
            <w:tcW w:type="dxa" w:w="4680"/>
          </w:tcPr>
          <w:p>
            <w:r>
              <w:t>Python subprocess, Docker (optional)</w:t>
            </w:r>
          </w:p>
        </w:tc>
      </w:tr>
    </w:tbl>
    <w:p>
      <w:r>
        <w:br w:type="page"/>
      </w:r>
    </w:p>
    <w:p>
      <w:pPr>
        <w:pStyle w:val="Heading1"/>
      </w:pPr>
      <w:r>
        <w:t>2. Architecture &amp; Technology Stack</w:t>
      </w:r>
    </w:p>
    <w:p>
      <w:pPr>
        <w:pStyle w:val="Heading2"/>
      </w:pPr>
      <w:r>
        <w:t>2.1 System Architecture</w:t>
      </w:r>
    </w:p>
    <w:p>
      <w:r>
        <w:t>The application follows a layered architecture pattern:</w:t>
      </w:r>
    </w:p>
    <w:p>
      <w:pPr>
        <w:pStyle w:val="ListBullet"/>
      </w:pPr>
      <w:r>
        <w:rPr>
          <w:b/>
        </w:rPr>
        <w:t xml:space="preserve">API Layer: </w:t>
      </w:r>
      <w:r>
        <w:t>FastAPI routes and endpoints handling HTTP requests</w:t>
      </w:r>
    </w:p>
    <w:p>
      <w:pPr>
        <w:pStyle w:val="ListBullet"/>
      </w:pPr>
      <w:r>
        <w:rPr>
          <w:b/>
        </w:rPr>
        <w:t xml:space="preserve">Business Logic Layer: </w:t>
      </w:r>
      <w:r>
        <w:t>CRUD operations and business rules in crud.py</w:t>
      </w:r>
    </w:p>
    <w:p>
      <w:pPr>
        <w:pStyle w:val="ListBullet"/>
      </w:pPr>
      <w:r>
        <w:rPr>
          <w:b/>
        </w:rPr>
        <w:t xml:space="preserve">Data Access Layer: </w:t>
      </w:r>
      <w:r>
        <w:t>SQLAlchemy ORM models and database interactions</w:t>
      </w:r>
    </w:p>
    <w:p>
      <w:pPr>
        <w:pStyle w:val="ListBullet"/>
      </w:pPr>
      <w:r>
        <w:rPr>
          <w:b/>
        </w:rPr>
        <w:t xml:space="preserve">Authentication Layer: </w:t>
      </w:r>
      <w:r>
        <w:t>JWT-based authentication and authorization</w:t>
      </w:r>
    </w:p>
    <w:p>
      <w:pPr>
        <w:pStyle w:val="ListBullet"/>
      </w:pPr>
      <w:r>
        <w:rPr>
          <w:b/>
        </w:rPr>
        <w:t xml:space="preserve">Execution Layer: </w:t>
      </w:r>
      <w:r>
        <w:t>Sandboxed code execution environment</w:t>
      </w:r>
    </w:p>
    <w:p>
      <w:pPr>
        <w:pStyle w:val="Heading2"/>
      </w:pPr>
      <w:r>
        <w:t>2.2 Database Architecture</w:t>
      </w:r>
    </w:p>
    <w:p>
      <w:r>
        <w:t>The database uses PostgreSQL (via Supabase) with the following main entities:</w:t>
      </w:r>
    </w:p>
    <w:p>
      <w:pPr>
        <w:pStyle w:val="ListBullet"/>
      </w:pPr>
      <w:r>
        <w:t>Users - User accounts and profiles</w:t>
      </w:r>
    </w:p>
    <w:p>
      <w:pPr>
        <w:pStyle w:val="ListBullet"/>
      </w:pPr>
      <w:r>
        <w:t>Projects - Visual programming projects with Blockly workspace data</w:t>
      </w:r>
    </w:p>
    <w:p>
      <w:pPr>
        <w:pStyle w:val="ListBullet"/>
      </w:pPr>
      <w:r>
        <w:t>Sprites - Visual characters/objects in projects</w:t>
      </w:r>
    </w:p>
    <w:p>
      <w:pPr>
        <w:pStyle w:val="ListBullet"/>
      </w:pPr>
      <w:r>
        <w:t>Costumes - Different appearances for sprites</w:t>
      </w:r>
    </w:p>
    <w:p>
      <w:pPr>
        <w:pStyle w:val="ListBullet"/>
      </w:pPr>
      <w:r>
        <w:t>Backdrops - Stage backgrounds</w:t>
      </w:r>
    </w:p>
    <w:p>
      <w:pPr>
        <w:pStyle w:val="ListBullet"/>
      </w:pPr>
      <w:r>
        <w:t>StageSettings - Stage configuration</w:t>
      </w:r>
    </w:p>
    <w:p>
      <w:pPr>
        <w:pStyle w:val="ListBullet"/>
      </w:pPr>
      <w:r>
        <w:t>SpriteVariables - Variables (global or sprite-specific)</w:t>
      </w:r>
    </w:p>
    <w:p>
      <w:pPr>
        <w:pStyle w:val="ListBullet"/>
      </w:pPr>
      <w:r>
        <w:t>SpriteLists - Lists (global or sprite-specific)</w:t>
      </w:r>
    </w:p>
    <w:p>
      <w:pPr>
        <w:pStyle w:val="ListBullet"/>
      </w:pPr>
      <w:r>
        <w:t>Assets - General asset storage (sprites, sounds, etc.)</w:t>
      </w:r>
    </w:p>
    <w:p>
      <w:pPr>
        <w:pStyle w:val="ListBullet"/>
      </w:pPr>
      <w:r>
        <w:t>ExecutionLogs - Code execution history</w:t>
      </w:r>
    </w:p>
    <w:p>
      <w:pPr>
        <w:pStyle w:val="ListBullet"/>
      </w:pPr>
      <w:r>
        <w:t>ProjectShares - Project sharing and collaboration</w:t>
      </w:r>
    </w:p>
    <w:p>
      <w:pPr>
        <w:pStyle w:val="ListBullet"/>
      </w:pPr>
      <w:r>
        <w:t>Extensions - Custom Blockly extensions</w:t>
      </w:r>
    </w:p>
    <w:p>
      <w:pPr>
        <w:pStyle w:val="ListBullet"/>
      </w:pPr>
      <w:r>
        <w:t>LibrarySprites - Pre-made sprite library</w:t>
      </w:r>
    </w:p>
    <w:p>
      <w:pPr>
        <w:pStyle w:val="ListBullet"/>
      </w:pPr>
      <w:r>
        <w:t>LibraryBackdrops - Pre-made backdrop library</w:t>
      </w:r>
    </w:p>
    <w:p>
      <w:pPr>
        <w:pStyle w:val="ListBullet"/>
      </w:pPr>
      <w:r>
        <w:t>HardwareDevices - Connected hardware devices</w:t>
      </w:r>
    </w:p>
    <w:p>
      <w:r>
        <w:br w:type="page"/>
      </w:r>
    </w:p>
    <w:p>
      <w:pPr>
        <w:pStyle w:val="Heading1"/>
      </w:pPr>
      <w:r>
        <w:t>3. Project Structure</w:t>
      </w:r>
    </w:p>
    <w:p>
      <w:pPr>
        <w:pStyle w:val="NoSpacing"/>
      </w:pPr>
      <w:r>
        <w:rPr>
          <w:rFonts w:ascii="Courier New" w:hAnsi="Courier New"/>
          <w:sz w:val="18"/>
        </w:rPr>
        <w:br/>
        <w:t>pictoblox-python-backend/</w:t>
        <w:br/>
        <w:t>├── main.py              # FastAPI application and API endpoints</w:t>
        <w:br/>
        <w:t>├── models.py            # SQLAlchemy database models</w:t>
        <w:br/>
        <w:t>├── schemas.py           # Pydantic schemas for request/response validation</w:t>
        <w:br/>
        <w:t>├── crud.py              # CRUD operations for database models</w:t>
        <w:br/>
        <w:t>├── database.py          # Database configuration and session management</w:t>
        <w:br/>
        <w:t>├── auth.py              # Authentication and security functions</w:t>
        <w:br/>
        <w:t>├── sandbox.py           # Code execution sandbox</w:t>
        <w:br/>
        <w:t>├── requirements.txt     # Python dependencies</w:t>
        <w:br/>
        <w:t>└── blockly_platform.db  # SQLite database (if used)</w:t>
        <w:br/>
      </w:r>
    </w:p>
    <w:p>
      <w:pPr>
        <w:pStyle w:val="Heading2"/>
      </w:pPr>
      <w:r>
        <w:t>3.1 File Descriptions</w:t>
      </w:r>
    </w:p>
    <w:p>
      <w:r>
        <w:rPr>
          <w:b/>
        </w:rPr>
        <w:t xml:space="preserve">main.py: </w:t>
      </w:r>
      <w:r>
        <w:t>Main FastAPI application file containing all API endpoints. Handles authentication, project management, sprite management, code execution, and more.</w:t>
      </w:r>
    </w:p>
    <w:p>
      <w:r>
        <w:rPr>
          <w:b/>
        </w:rPr>
        <w:t xml:space="preserve">models.py: </w:t>
      </w:r>
      <w:r>
        <w:t>SQLAlchemy ORM models defining database schema. Includes User, Project, Sprite, Costume, Backdrop, and other models.</w:t>
      </w:r>
    </w:p>
    <w:p>
      <w:r>
        <w:rPr>
          <w:b/>
        </w:rPr>
        <w:t xml:space="preserve">schemas.py: </w:t>
      </w:r>
      <w:r>
        <w:t>Pydantic models for request/response validation. Ensures data integrity and provides automatic API documentation.</w:t>
      </w:r>
    </w:p>
    <w:p>
      <w:r>
        <w:rPr>
          <w:b/>
        </w:rPr>
        <w:t xml:space="preserve">crud.py: </w:t>
      </w:r>
      <w:r>
        <w:t>Database CRUD (Create, Read, Update, Delete) operations. Contains all database interaction logic separated from API endpoints.</w:t>
      </w:r>
    </w:p>
    <w:p>
      <w:r>
        <w:rPr>
          <w:b/>
        </w:rPr>
        <w:t xml:space="preserve">database.py: </w:t>
      </w:r>
      <w:r>
        <w:t>Database configuration, connection management, and session factory. Supports PostgreSQL, MySQL, and SQLite.</w:t>
      </w:r>
    </w:p>
    <w:p>
      <w:r>
        <w:rPr>
          <w:b/>
        </w:rPr>
        <w:t xml:space="preserve">auth.py: </w:t>
      </w:r>
      <w:r>
        <w:t>Authentication and authorization logic. JWT token generation/validation, password hashing, and user verification.</w:t>
      </w:r>
    </w:p>
    <w:p>
      <w:r>
        <w:rPr>
          <w:b/>
        </w:rPr>
        <w:t xml:space="preserve">sandbox.py: </w:t>
      </w:r>
      <w:r>
        <w:t>Code execution sandbox for running user-generated Python and JavaScript code safely with timeout and resource limits.</w:t>
      </w:r>
    </w:p>
    <w:p>
      <w:r>
        <w:br w:type="page"/>
      </w:r>
    </w:p>
    <w:p>
      <w:pPr>
        <w:pStyle w:val="Heading1"/>
      </w:pPr>
      <w:r>
        <w:t>4. Database Models</w:t>
      </w:r>
    </w:p>
    <w:p>
      <w:pPr>
        <w:pStyle w:val="Heading2"/>
      </w:pPr>
      <w:r>
        <w:t>4.1 Core Models</w:t>
      </w:r>
    </w:p>
    <w:p>
      <w:r>
        <w:rPr>
          <w:b/>
        </w:rPr>
        <w:t xml:space="preserve">User: </w:t>
      </w:r>
      <w:r>
        <w:t>User accounts with authentication. Fields: id, username, email, hashed_password, role, is_active, is_verified, avatar_url, bio, created_at, updated_at</w:t>
      </w:r>
    </w:p>
    <w:p>
      <w:r>
        <w:rPr>
          <w:b/>
        </w:rPr>
        <w:t xml:space="preserve">Project: </w:t>
      </w:r>
      <w:r>
        <w:t>Visual programming projects. Stores Blockly workspace XML/JSON, generated code, metadata, statistics (views, likes, forks), and version control.</w:t>
      </w:r>
    </w:p>
    <w:p>
      <w:r>
        <w:rPr>
          <w:b/>
        </w:rPr>
        <w:t xml:space="preserve">Sprite: </w:t>
      </w:r>
      <w:r>
        <w:t>Visual characters/objects. Properties: position (x, y), direction, size, visibility, rotation_style, layer_order, costumes, variables, lists.</w:t>
      </w:r>
    </w:p>
    <w:p>
      <w:r>
        <w:rPr>
          <w:b/>
        </w:rPr>
        <w:t xml:space="preserve">Costume: </w:t>
      </w:r>
      <w:r>
        <w:t>Sprite appearances. Stores image data (URL or base64), dimensions, rotation center, and order.</w:t>
      </w:r>
    </w:p>
    <w:p>
      <w:r>
        <w:rPr>
          <w:b/>
        </w:rPr>
        <w:t xml:space="preserve">Backdrop: </w:t>
      </w:r>
      <w:r>
        <w:t>Stage backgrounds. Similar to costumes but for the stage.</w:t>
      </w:r>
    </w:p>
    <w:p>
      <w:r>
        <w:rPr>
          <w:b/>
        </w:rPr>
        <w:t xml:space="preserve">StageSetting: </w:t>
      </w:r>
      <w:r>
        <w:t>Stage configuration: dimensions, current backdrop, audio settings, video settings, FPS, coordinate system.</w:t>
      </w:r>
    </w:p>
    <w:p>
      <w:r>
        <w:rPr>
          <w:b/>
        </w:rPr>
        <w:t xml:space="preserve">SpriteVariable: </w:t>
      </w:r>
      <w:r>
        <w:t>Variables for sprites or global project variables. Can be cloud variables, visible on stage, with position.</w:t>
      </w:r>
    </w:p>
    <w:p>
      <w:r>
        <w:rPr>
          <w:b/>
        </w:rPr>
        <w:t xml:space="preserve">SpriteList: </w:t>
      </w:r>
      <w:r>
        <w:t>Lists for sprites or global project lists. Stores array of items, can be displayed on stage.</w:t>
      </w:r>
    </w:p>
    <w:p>
      <w:r>
        <w:rPr>
          <w:b/>
        </w:rPr>
        <w:t xml:space="preserve">Asset: </w:t>
      </w:r>
      <w:r>
        <w:t>General asset storage for sprites, sounds, images, videos. Supports file URLs or base64 data.</w:t>
      </w:r>
    </w:p>
    <w:p>
      <w:r>
        <w:rPr>
          <w:b/>
        </w:rPr>
        <w:t xml:space="preserve">ExecutionLog: </w:t>
      </w:r>
      <w:r>
        <w:t>Code execution history. Stores code, output, errors, execution time, and metadata.</w:t>
      </w:r>
    </w:p>
    <w:p>
      <w:r>
        <w:rPr>
          <w:b/>
        </w:rPr>
        <w:t xml:space="preserve">ProjectShare: </w:t>
      </w:r>
      <w:r>
        <w:t>Project sharing and collaboration. Defines permissions (can_edit, can_view, can_execute).</w:t>
      </w:r>
    </w:p>
    <w:p>
      <w:r>
        <w:rPr>
          <w:b/>
        </w:rPr>
        <w:t xml:space="preserve">Extension: </w:t>
      </w:r>
      <w:r>
        <w:t>Custom Blockly extensions. Contains block definitions and generator code.</w:t>
      </w:r>
    </w:p>
    <w:p>
      <w:r>
        <w:rPr>
          <w:b/>
        </w:rPr>
        <w:t xml:space="preserve">LibrarySprite: </w:t>
      </w:r>
      <w:r>
        <w:t>Pre-made sprites available in library. Includes categories, tags, download counts.</w:t>
      </w:r>
    </w:p>
    <w:p>
      <w:r>
        <w:rPr>
          <w:b/>
        </w:rPr>
        <w:t xml:space="preserve">LibraryBackdrop: </w:t>
      </w:r>
      <w:r>
        <w:t>Pre-made backdrops available in library.</w:t>
      </w:r>
    </w:p>
    <w:p>
      <w:r>
        <w:rPr>
          <w:b/>
        </w:rPr>
        <w:t xml:space="preserve">HardwareDevice: </w:t>
      </w:r>
      <w:r>
        <w:t>Connected hardware devices (Arduino, ESP32, etc.) with connection details and capabilities.</w:t>
      </w:r>
    </w:p>
    <w:p>
      <w:pPr>
        <w:pStyle w:val="Heading2"/>
      </w:pPr>
      <w:r>
        <w:t>4.2 Relationships</w:t>
      </w:r>
    </w:p>
    <w:p>
      <w:pPr>
        <w:pStyle w:val="ListBullet"/>
      </w:pPr>
      <w:r>
        <w:t>User has many Projects (one-to-many)</w:t>
      </w:r>
    </w:p>
    <w:p>
      <w:pPr>
        <w:pStyle w:val="ListBullet"/>
      </w:pPr>
      <w:r>
        <w:t>User has many ExecutionLogs (one-to-many)</w:t>
      </w:r>
    </w:p>
    <w:p>
      <w:pPr>
        <w:pStyle w:val="ListBullet"/>
      </w:pPr>
      <w:r>
        <w:t>Project belongs to User (many-to-one)</w:t>
      </w:r>
    </w:p>
    <w:p>
      <w:pPr>
        <w:pStyle w:val="ListBullet"/>
      </w:pPr>
      <w:r>
        <w:t>Project has many Sprites (one-to-many)</w:t>
      </w:r>
    </w:p>
    <w:p>
      <w:pPr>
        <w:pStyle w:val="ListBullet"/>
      </w:pPr>
      <w:r>
        <w:t>Project has many Backdrops (one-to-many)</w:t>
      </w:r>
    </w:p>
    <w:p>
      <w:pPr>
        <w:pStyle w:val="ListBullet"/>
      </w:pPr>
      <w:r>
        <w:t>Project has one StageSetting (one-to-one)</w:t>
      </w:r>
    </w:p>
    <w:p>
      <w:pPr>
        <w:pStyle w:val="ListBullet"/>
      </w:pPr>
      <w:r>
        <w:t>Project has many Assets (one-to-many)</w:t>
      </w:r>
    </w:p>
    <w:p>
      <w:pPr>
        <w:pStyle w:val="ListBullet"/>
      </w:pPr>
      <w:r>
        <w:t>Project has many ExecutionLogs (one-to-many)</w:t>
      </w:r>
    </w:p>
    <w:p>
      <w:pPr>
        <w:pStyle w:val="ListBullet"/>
      </w:pPr>
      <w:r>
        <w:t>Sprite has many Costumes (one-to-many)</w:t>
      </w:r>
    </w:p>
    <w:p>
      <w:pPr>
        <w:pStyle w:val="ListBullet"/>
      </w:pPr>
      <w:r>
        <w:t>Sprite has many Variables (one-to-many)</w:t>
      </w:r>
    </w:p>
    <w:p>
      <w:pPr>
        <w:pStyle w:val="ListBullet"/>
      </w:pPr>
      <w:r>
        <w:t>Sprite has many Lists (one-to-many)</w:t>
      </w:r>
    </w:p>
    <w:p>
      <w:pPr>
        <w:pStyle w:val="ListBullet"/>
      </w:pPr>
      <w:r>
        <w:t>StageSetting references one Backdrop (many-to-one)</w:t>
      </w:r>
    </w:p>
    <w:p>
      <w:pPr>
        <w:pStyle w:val="ListBullet"/>
      </w:pPr>
      <w:r>
        <w:t>ProjectShare links Project to User (many-to-many)</w:t>
      </w:r>
    </w:p>
    <w:p>
      <w:r>
        <w:br w:type="page"/>
      </w:r>
    </w:p>
    <w:p>
      <w:pPr>
        <w:pStyle w:val="Heading1"/>
      </w:pPr>
      <w:r>
        <w:t>5. API Endpoints</w:t>
      </w:r>
    </w:p>
    <w:p>
      <w:pPr>
        <w:pStyle w:val="Heading2"/>
      </w:pPr>
      <w:r>
        <w:t>5.1 Authentication Endpoints</w:t>
      </w:r>
    </w:p>
    <w:p>
      <w:r>
        <w:rPr>
          <w:b/>
        </w:rPr>
        <w:t xml:space="preserve">POST /api/v1/register: </w:t>
      </w:r>
      <w:r>
        <w:t>Register a new user. Requires: username, email, password. Returns: User object.</w:t>
      </w:r>
    </w:p>
    <w:p>
      <w:r>
        <w:rPr>
          <w:b/>
        </w:rPr>
        <w:t xml:space="preserve">POST /api/v1/token: </w:t>
      </w:r>
      <w:r>
        <w:t>Login and get access token. Uses OAuth2PasswordRequestForm. Returns: access_token, token_type.</w:t>
      </w:r>
    </w:p>
    <w:p>
      <w:r>
        <w:rPr>
          <w:b/>
        </w:rPr>
        <w:t xml:space="preserve">GET /api/v1/users/me: </w:t>
      </w:r>
      <w:r>
        <w:t>Get current user information. Requires: Bearer token. Returns: User object.</w:t>
      </w:r>
    </w:p>
    <w:p>
      <w:r>
        <w:rPr>
          <w:b/>
        </w:rPr>
        <w:t xml:space="preserve">PUT /api/v1/users/me: </w:t>
      </w:r>
      <w:r>
        <w:t>Update current user profile. Requires: Bearer token. Returns: Updated User object.</w:t>
      </w:r>
    </w:p>
    <w:p>
      <w:pPr>
        <w:pStyle w:val="Heading2"/>
      </w:pPr>
      <w:r>
        <w:t>5.2 Project Management Endpoints</w:t>
      </w:r>
    </w:p>
    <w:p>
      <w:r>
        <w:rPr>
          <w:b/>
        </w:rPr>
        <w:t xml:space="preserve">POST /api/v1/projects: </w:t>
      </w:r>
      <w:r>
        <w:t>Create a new project. Requires: Bearer token. Returns: Project object.</w:t>
      </w:r>
    </w:p>
    <w:p>
      <w:r>
        <w:rPr>
          <w:b/>
        </w:rPr>
        <w:t xml:space="preserve">GET /api/v1/projects: </w:t>
      </w:r>
      <w:r>
        <w:t>List all projects for current user. Supports pagination (skip, limit).</w:t>
      </w:r>
    </w:p>
    <w:p>
      <w:r>
        <w:rPr>
          <w:b/>
        </w:rPr>
        <w:t xml:space="preserve">GET /api/v1/projects/{project_id}: </w:t>
      </w:r>
      <w:r>
        <w:t>Get a specific project. Checks authorization.</w:t>
      </w:r>
    </w:p>
    <w:p>
      <w:r>
        <w:rPr>
          <w:b/>
        </w:rPr>
        <w:t xml:space="preserve">PUT /api/v1/projects/{project_id}: </w:t>
      </w:r>
      <w:r>
        <w:t>Update a project. Only owner can update.</w:t>
      </w:r>
    </w:p>
    <w:p>
      <w:r>
        <w:rPr>
          <w:b/>
        </w:rPr>
        <w:t xml:space="preserve">DELETE /api/v1/projects/{project_id}: </w:t>
      </w:r>
      <w:r>
        <w:t>Delete a project. Only owner can delete.</w:t>
      </w:r>
    </w:p>
    <w:p>
      <w:r>
        <w:rPr>
          <w:b/>
        </w:rPr>
        <w:t xml:space="preserve">POST /api/v1/projects/{project_id}/duplicate: </w:t>
      </w:r>
      <w:r>
        <w:t>Duplicate/clone a project.</w:t>
      </w:r>
    </w:p>
    <w:p>
      <w:r>
        <w:rPr>
          <w:b/>
        </w:rPr>
        <w:t xml:space="preserve">GET /api/v1/projects/list/public: </w:t>
      </w:r>
      <w:r>
        <w:t>List all public projects. No authentication required.</w:t>
      </w:r>
    </w:p>
    <w:p>
      <w:pPr>
        <w:pStyle w:val="Heading2"/>
      </w:pPr>
      <w:r>
        <w:t>5.3 Sprite Management Endpoints</w:t>
      </w:r>
    </w:p>
    <w:p>
      <w:r>
        <w:rPr>
          <w:b/>
        </w:rPr>
        <w:t xml:space="preserve">POST /api/v1/sprites: </w:t>
      </w:r>
      <w:r>
        <w:t>Create a new sprite in a project.</w:t>
      </w:r>
    </w:p>
    <w:p>
      <w:r>
        <w:rPr>
          <w:b/>
        </w:rPr>
        <w:t xml:space="preserve">GET /api/v1/projects/{project_id}/sprites: </w:t>
      </w:r>
      <w:r>
        <w:t>Get all sprites for a project. Can include costumes.</w:t>
      </w:r>
    </w:p>
    <w:p>
      <w:r>
        <w:rPr>
          <w:b/>
        </w:rPr>
        <w:t xml:space="preserve">GET /api/v1/sprites/{sprite_id}: </w:t>
      </w:r>
      <w:r>
        <w:t>Get a single sprite with optional related data.</w:t>
      </w:r>
    </w:p>
    <w:p>
      <w:r>
        <w:rPr>
          <w:b/>
        </w:rPr>
        <w:t xml:space="preserve">PUT /api/v1/sprites/{sprite_id}: </w:t>
      </w:r>
      <w:r>
        <w:t>Update a sprite.</w:t>
      </w:r>
    </w:p>
    <w:p>
      <w:r>
        <w:rPr>
          <w:b/>
        </w:rPr>
        <w:t xml:space="preserve">DELETE /api/v1/sprites/{sprite_id}: </w:t>
      </w:r>
      <w:r>
        <w:t>Delete a sprite.</w:t>
      </w:r>
    </w:p>
    <w:p>
      <w:r>
        <w:rPr>
          <w:b/>
        </w:rPr>
        <w:t xml:space="preserve">POST /api/v1/sprites/{sprite_id}/duplicate: </w:t>
      </w:r>
      <w:r>
        <w:t>Duplicate/clone a sprite with all costumes.</w:t>
      </w:r>
    </w:p>
    <w:p>
      <w:r>
        <w:rPr>
          <w:b/>
        </w:rPr>
        <w:t xml:space="preserve">PUT /api/v1/projects/{project_id}/sprites/reorder: </w:t>
      </w:r>
      <w:r>
        <w:t>Reorder sprite layers (z-index).</w:t>
      </w:r>
    </w:p>
    <w:p>
      <w:r>
        <w:rPr>
          <w:b/>
        </w:rPr>
        <w:t xml:space="preserve">PUT /api/v1/sprites/{sprite_id}/front: </w:t>
      </w:r>
      <w:r>
        <w:t>Bring sprite to front (top layer).</w:t>
      </w:r>
    </w:p>
    <w:p>
      <w:r>
        <w:rPr>
          <w:b/>
        </w:rPr>
        <w:t xml:space="preserve">PUT /api/v1/sprites/{sprite_id}/back: </w:t>
      </w:r>
      <w:r>
        <w:t>Send sprite to back (bottom layer).</w:t>
      </w:r>
    </w:p>
    <w:p>
      <w:r>
        <w:rPr>
          <w:b/>
        </w:rPr>
        <w:t xml:space="preserve">PUT /api/v1/sprites/{sprite_id}/move: </w:t>
      </w:r>
      <w:r>
        <w:t>Move sprite to position.</w:t>
      </w:r>
    </w:p>
    <w:p>
      <w:r>
        <w:rPr>
          <w:b/>
        </w:rPr>
        <w:t xml:space="preserve">PUT /api/v1/sprites/{sprite_id}/rotate: </w:t>
      </w:r>
      <w:r>
        <w:t>Rotate sprite to direction.</w:t>
      </w:r>
    </w:p>
    <w:p>
      <w:r>
        <w:rPr>
          <w:b/>
        </w:rPr>
        <w:t xml:space="preserve">PUT /api/v1/sprites/{sprite_id}/size: </w:t>
      </w:r>
      <w:r>
        <w:t>Change sprite size.</w:t>
      </w:r>
    </w:p>
    <w:p>
      <w:r>
        <w:rPr>
          <w:b/>
        </w:rPr>
        <w:t xml:space="preserve">PUT /api/v1/sprites/{sprite_id}/visibility: </w:t>
      </w:r>
      <w:r>
        <w:t>Show/hide sprite.</w:t>
      </w:r>
    </w:p>
    <w:p>
      <w:pPr>
        <w:pStyle w:val="Heading2"/>
      </w:pPr>
      <w:r>
        <w:t>5.4 Costume Management Endpoints</w:t>
      </w:r>
    </w:p>
    <w:p>
      <w:r>
        <w:rPr>
          <w:b/>
        </w:rPr>
        <w:t xml:space="preserve">POST /api/v1/costumes: </w:t>
      </w:r>
      <w:r>
        <w:t>Create a new costume.</w:t>
      </w:r>
    </w:p>
    <w:p>
      <w:r>
        <w:rPr>
          <w:b/>
        </w:rPr>
        <w:t xml:space="preserve">POST /api/v1/costumes/upload: </w:t>
      </w:r>
      <w:r>
        <w:t>Upload costume image file. Accepts multipart/form-data.</w:t>
      </w:r>
    </w:p>
    <w:p>
      <w:r>
        <w:rPr>
          <w:b/>
        </w:rPr>
        <w:t xml:space="preserve">GET /api/v1/sprites/{sprite_id}/costumes: </w:t>
      </w:r>
      <w:r>
        <w:t>Get all costumes for a sprite.</w:t>
      </w:r>
    </w:p>
    <w:p>
      <w:r>
        <w:rPr>
          <w:b/>
        </w:rPr>
        <w:t xml:space="preserve">PUT /api/v1/costumes/{costume_id}: </w:t>
      </w:r>
      <w:r>
        <w:t>Update a costume.</w:t>
      </w:r>
    </w:p>
    <w:p>
      <w:r>
        <w:rPr>
          <w:b/>
        </w:rPr>
        <w:t xml:space="preserve">DELETE /api/v1/costumes/{costume_id}: </w:t>
      </w:r>
      <w:r>
        <w:t>Delete a costume.</w:t>
      </w:r>
    </w:p>
    <w:p>
      <w:r>
        <w:rPr>
          <w:b/>
        </w:rPr>
        <w:t xml:space="preserve">PUT /api/v1/sprites/{sprite_id}/costume: </w:t>
      </w:r>
      <w:r>
        <w:t>Set active costume for sprite.</w:t>
      </w:r>
    </w:p>
    <w:p>
      <w:r>
        <w:rPr>
          <w:b/>
        </w:rPr>
        <w:t xml:space="preserve">POST /api/v1/costumes/{costume_id}/duplicate: </w:t>
      </w:r>
      <w:r>
        <w:t>Duplicate a costume.</w:t>
      </w:r>
    </w:p>
    <w:p>
      <w:pPr>
        <w:pStyle w:val="Heading2"/>
      </w:pPr>
      <w:r>
        <w:t>5.5 Backdrop Management Endpoints</w:t>
      </w:r>
    </w:p>
    <w:p>
      <w:r>
        <w:rPr>
          <w:b/>
        </w:rPr>
        <w:t xml:space="preserve">POST /api/v1/backdrops: </w:t>
      </w:r>
      <w:r>
        <w:t>Create a new backdrop.</w:t>
      </w:r>
    </w:p>
    <w:p>
      <w:r>
        <w:rPr>
          <w:b/>
        </w:rPr>
        <w:t xml:space="preserve">POST /api/v1/backdrops/upload: </w:t>
      </w:r>
      <w:r>
        <w:t>Upload backdrop image file.</w:t>
      </w:r>
    </w:p>
    <w:p>
      <w:r>
        <w:rPr>
          <w:b/>
        </w:rPr>
        <w:t xml:space="preserve">GET /api/v1/projects/{project_id}/backdrops: </w:t>
      </w:r>
      <w:r>
        <w:t>Get all backdrops for a project.</w:t>
      </w:r>
    </w:p>
    <w:p>
      <w:r>
        <w:rPr>
          <w:b/>
        </w:rPr>
        <w:t xml:space="preserve">PUT /api/v1/backdrops/{backdrop_id}: </w:t>
      </w:r>
      <w:r>
        <w:t>Update a backdrop.</w:t>
      </w:r>
    </w:p>
    <w:p>
      <w:r>
        <w:rPr>
          <w:b/>
        </w:rPr>
        <w:t xml:space="preserve">DELETE /api/v1/backdrops/{backdrop_id}: </w:t>
      </w:r>
      <w:r>
        <w:t>Delete a backdrop.</w:t>
      </w:r>
    </w:p>
    <w:p>
      <w:pPr>
        <w:pStyle w:val="Heading2"/>
      </w:pPr>
      <w:r>
        <w:t>5.6 Stage Management Endpoints</w:t>
      </w:r>
    </w:p>
    <w:p>
      <w:r>
        <w:rPr>
          <w:b/>
        </w:rPr>
        <w:t xml:space="preserve">GET /api/v1/projects/{project_id}/stage: </w:t>
      </w:r>
      <w:r>
        <w:t>Get stage settings for a project.</w:t>
      </w:r>
    </w:p>
    <w:p>
      <w:r>
        <w:rPr>
          <w:b/>
        </w:rPr>
        <w:t xml:space="preserve">PUT /api/v1/projects/{project_id}/stage: </w:t>
      </w:r>
      <w:r>
        <w:t>Update stage settings.</w:t>
      </w:r>
    </w:p>
    <w:p>
      <w:r>
        <w:rPr>
          <w:b/>
        </w:rPr>
        <w:t xml:space="preserve">PUT /api/v1/projects/{project_id}/stage/backdrop: </w:t>
      </w:r>
      <w:r>
        <w:t>Set active backdrop for stage.</w:t>
      </w:r>
    </w:p>
    <w:p>
      <w:r>
        <w:rPr>
          <w:b/>
        </w:rPr>
        <w:t xml:space="preserve">GET /api/v1/projects/{project_id}/stage/complete: </w:t>
      </w:r>
      <w:r>
        <w:t>Get complete stage data (settings, sprites, backdrops).</w:t>
      </w:r>
    </w:p>
    <w:p>
      <w:pPr>
        <w:pStyle w:val="Heading2"/>
      </w:pPr>
      <w:r>
        <w:t>5.7 Variable &amp; List Endpoints</w:t>
      </w:r>
    </w:p>
    <w:p>
      <w:r>
        <w:rPr>
          <w:b/>
        </w:rPr>
        <w:t xml:space="preserve">POST /api/v1/variables: </w:t>
      </w:r>
      <w:r>
        <w:t>Create a variable (global or sprite-specific).</w:t>
      </w:r>
    </w:p>
    <w:p>
      <w:r>
        <w:rPr>
          <w:b/>
        </w:rPr>
        <w:t xml:space="preserve">GET /api/v1/projects/{project_id}/variables: </w:t>
      </w:r>
      <w:r>
        <w:t>Get variables for a project or sprite.</w:t>
      </w:r>
    </w:p>
    <w:p>
      <w:r>
        <w:rPr>
          <w:b/>
        </w:rPr>
        <w:t xml:space="preserve">GET /api/v1/variables/{variable_id}: </w:t>
      </w:r>
      <w:r>
        <w:t>Get a specific variable.</w:t>
      </w:r>
    </w:p>
    <w:p>
      <w:r>
        <w:rPr>
          <w:b/>
        </w:rPr>
        <w:t xml:space="preserve">PUT /api/v1/variables/{variable_id}: </w:t>
      </w:r>
      <w:r>
        <w:t>Update a variable.</w:t>
      </w:r>
    </w:p>
    <w:p>
      <w:r>
        <w:rPr>
          <w:b/>
        </w:rPr>
        <w:t xml:space="preserve">DELETE /api/v1/variables/{variable_id}: </w:t>
      </w:r>
      <w:r>
        <w:t>Delete a variable.</w:t>
      </w:r>
    </w:p>
    <w:p>
      <w:r>
        <w:rPr>
          <w:b/>
        </w:rPr>
        <w:t xml:space="preserve">POST /api/v1/lists: </w:t>
      </w:r>
      <w:r>
        <w:t>Create a list (global or sprite-specific).</w:t>
      </w:r>
    </w:p>
    <w:p>
      <w:r>
        <w:rPr>
          <w:b/>
        </w:rPr>
        <w:t xml:space="preserve">GET /api/v1/projects/{project_id}/lists: </w:t>
      </w:r>
      <w:r>
        <w:t>Get lists for a project or sprite.</w:t>
      </w:r>
    </w:p>
    <w:p>
      <w:r>
        <w:rPr>
          <w:b/>
        </w:rPr>
        <w:t xml:space="preserve">PUT /api/v1/lists/{list_id}: </w:t>
      </w:r>
      <w:r>
        <w:t>Update a list.</w:t>
      </w:r>
    </w:p>
    <w:p>
      <w:r>
        <w:rPr>
          <w:b/>
        </w:rPr>
        <w:t xml:space="preserve">DELETE /api/v1/lists/{list_id}: </w:t>
      </w:r>
      <w:r>
        <w:t>Delete a list.</w:t>
      </w:r>
    </w:p>
    <w:p>
      <w:pPr>
        <w:pStyle w:val="Heading2"/>
      </w:pPr>
      <w:r>
        <w:t>5.8 Code Execution Endpoints</w:t>
      </w:r>
    </w:p>
    <w:p>
      <w:r>
        <w:rPr>
          <w:b/>
        </w:rPr>
        <w:t xml:space="preserve">POST /api/v1/execute: </w:t>
      </w:r>
      <w:r>
        <w:t>Execute code in sandbox. Requires: code, language, timeout. Returns: ExecutionResult with output, error, execution_time.</w:t>
      </w:r>
    </w:p>
    <w:p>
      <w:pPr>
        <w:pStyle w:val="Heading2"/>
      </w:pPr>
      <w:r>
        <w:t>5.9 Library Endpoints</w:t>
      </w:r>
    </w:p>
    <w:p>
      <w:r>
        <w:rPr>
          <w:b/>
        </w:rPr>
        <w:t xml:space="preserve">GET /api/v1/library/sprites: </w:t>
      </w:r>
      <w:r>
        <w:t>Get available sprites from library. Supports category and search filters.</w:t>
      </w:r>
    </w:p>
    <w:p>
      <w:r>
        <w:rPr>
          <w:b/>
        </w:rPr>
        <w:t xml:space="preserve">GET /api/v1/library/backdrops: </w:t>
      </w:r>
      <w:r>
        <w:t>Get available backdrops from library.</w:t>
      </w:r>
    </w:p>
    <w:p>
      <w:r>
        <w:rPr>
          <w:b/>
        </w:rPr>
        <w:t xml:space="preserve">POST /api/v1/projects/{project_id}/library/sprite: </w:t>
      </w:r>
      <w:r>
        <w:t>Add a library sprite to project.</w:t>
      </w:r>
    </w:p>
    <w:p>
      <w:r>
        <w:rPr>
          <w:b/>
        </w:rPr>
        <w:t xml:space="preserve">POST /api/v1/projects/{project_id}/library/backdrop: </w:t>
      </w:r>
      <w:r>
        <w:t>Add a library backdrop to project.</w:t>
      </w:r>
    </w:p>
    <w:p>
      <w:pPr>
        <w:pStyle w:val="Heading2"/>
      </w:pPr>
      <w:r>
        <w:t>5.10 Sharing &amp; Collaboration Endpoints</w:t>
      </w:r>
    </w:p>
    <w:p>
      <w:r>
        <w:rPr>
          <w:b/>
        </w:rPr>
        <w:t xml:space="preserve">POST /api/v1/projects/{project_id}/share: </w:t>
      </w:r>
      <w:r>
        <w:t>Share project with other users. Defines permissions.</w:t>
      </w:r>
    </w:p>
    <w:p>
      <w:pPr>
        <w:pStyle w:val="Heading2"/>
      </w:pPr>
      <w:r>
        <w:t>5.11 Health Check</w:t>
      </w:r>
    </w:p>
    <w:p>
      <w:r>
        <w:t>GET /health - Health check endpoint. Returns service status.</w:t>
      </w:r>
    </w:p>
    <w:p>
      <w:r>
        <w:br w:type="page"/>
      </w:r>
    </w:p>
    <w:p>
      <w:pPr>
        <w:pStyle w:val="Heading1"/>
      </w:pPr>
      <w:r>
        <w:t>6. Authentication &amp; Security</w:t>
      </w:r>
    </w:p>
    <w:p>
      <w:pPr>
        <w:pStyle w:val="Heading2"/>
      </w:pPr>
      <w:r>
        <w:t>6.1 Authentication Flow</w:t>
      </w:r>
    </w:p>
    <w:p>
      <w:r>
        <w:t>The application uses JWT (JSON Web Tokens) for authentication. The flow is as follows:</w:t>
      </w:r>
    </w:p>
    <w:p>
      <w:pPr>
        <w:pStyle w:val="ListNumber"/>
      </w:pPr>
      <w:r>
        <w:t>User registers with username, email, and password</w:t>
      </w:r>
    </w:p>
    <w:p>
      <w:pPr>
        <w:pStyle w:val="ListNumber"/>
      </w:pPr>
      <w:r>
        <w:t>Password is hashed using bcrypt before storage</w:t>
      </w:r>
    </w:p>
    <w:p>
      <w:pPr>
        <w:pStyle w:val="ListNumber"/>
      </w:pPr>
      <w:r>
        <w:t>User logs in with username and password</w:t>
      </w:r>
    </w:p>
    <w:p>
      <w:pPr>
        <w:pStyle w:val="ListNumber"/>
      </w:pPr>
      <w:r>
        <w:t>System validates credentials and generates JWT token</w:t>
      </w:r>
    </w:p>
    <w:p>
      <w:pPr>
        <w:pStyle w:val="ListNumber"/>
      </w:pPr>
      <w:r>
        <w:t>Token is returned to client (valid for 7 days by default)</w:t>
      </w:r>
    </w:p>
    <w:p>
      <w:pPr>
        <w:pStyle w:val="ListNumber"/>
      </w:pPr>
      <w:r>
        <w:t>Client includes token in Authorization header: "Bearer &lt;token&gt;"</w:t>
      </w:r>
    </w:p>
    <w:p>
      <w:pPr>
        <w:pStyle w:val="ListNumber"/>
      </w:pPr>
      <w:r>
        <w:t>Protected endpoints validate token and extract user information</w:t>
      </w:r>
    </w:p>
    <w:p>
      <w:pPr>
        <w:pStyle w:val="Heading2"/>
      </w:pPr>
      <w:r>
        <w:t>6.2 Security Features</w:t>
      </w:r>
    </w:p>
    <w:p>
      <w:pPr>
        <w:pStyle w:val="ListBullet"/>
      </w:pPr>
      <w:r>
        <w:t>Password hashing using bcrypt with automatic salt generation</w:t>
      </w:r>
    </w:p>
    <w:p>
      <w:pPr>
        <w:pStyle w:val="ListBullet"/>
      </w:pPr>
      <w:r>
        <w:t>JWT tokens with expiration (configurable, default 7 days)</w:t>
      </w:r>
    </w:p>
    <w:p>
      <w:pPr>
        <w:pStyle w:val="ListBullet"/>
      </w:pPr>
      <w:r>
        <w:t>OAuth2 password flow for token generation</w:t>
      </w:r>
    </w:p>
    <w:p>
      <w:pPr>
        <w:pStyle w:val="ListBullet"/>
      </w:pPr>
      <w:r>
        <w:t>Token validation on protected endpoints</w:t>
      </w:r>
    </w:p>
    <w:p>
      <w:pPr>
        <w:pStyle w:val="ListBullet"/>
      </w:pPr>
      <w:r>
        <w:t>User role-based access control (Admin, Teacher, Student, User)</w:t>
      </w:r>
    </w:p>
    <w:p>
      <w:pPr>
        <w:pStyle w:val="ListBullet"/>
      </w:pPr>
      <w:r>
        <w:t>Account activation status checking</w:t>
      </w:r>
    </w:p>
    <w:p>
      <w:pPr>
        <w:pStyle w:val="ListBullet"/>
      </w:pPr>
      <w:r>
        <w:t>CORS middleware for cross-origin requests</w:t>
      </w:r>
    </w:p>
    <w:p>
      <w:pPr>
        <w:pStyle w:val="ListBullet"/>
      </w:pPr>
      <w:r>
        <w:t>Input validation using Pydantic schemas</w:t>
      </w:r>
    </w:p>
    <w:p>
      <w:pPr>
        <w:pStyle w:val="ListBullet"/>
      </w:pPr>
      <w:r>
        <w:t>SQL injection prevention via SQLAlchemy ORM</w:t>
      </w:r>
    </w:p>
    <w:p>
      <w:pPr>
        <w:pStyle w:val="ListBullet"/>
      </w:pPr>
      <w:r>
        <w:t>Code execution sandboxing with timeout limits</w:t>
      </w:r>
    </w:p>
    <w:p>
      <w:pPr>
        <w:pStyle w:val="Heading2"/>
      </w:pPr>
      <w:r>
        <w:t>6.3 Authorization</w:t>
      </w:r>
    </w:p>
    <w:p>
      <w:r>
        <w:t>Authorization is enforced at multiple levels:</w:t>
      </w:r>
    </w:p>
    <w:p>
      <w:pPr>
        <w:pStyle w:val="ListBullet"/>
      </w:pPr>
      <w:r>
        <w:t>Project ownership: Only project owner can modify/delete projects</w:t>
      </w:r>
    </w:p>
    <w:p>
      <w:pPr>
        <w:pStyle w:val="ListBullet"/>
      </w:pPr>
      <w:r>
        <w:t>Public projects: Can be viewed by anyone, but only owner can edit</w:t>
      </w:r>
    </w:p>
    <w:p>
      <w:pPr>
        <w:pStyle w:val="ListBullet"/>
      </w:pPr>
      <w:r>
        <w:t>Shared projects: Access controlled by ProjectShare permissions</w:t>
      </w:r>
    </w:p>
    <w:p>
      <w:pPr>
        <w:pStyle w:val="ListBullet"/>
      </w:pPr>
      <w:r>
        <w:t>Resource ownership: Sprites, costumes, backdrops inherit project permissions</w:t>
      </w:r>
    </w:p>
    <w:p>
      <w:pPr>
        <w:pStyle w:val="ListBullet"/>
      </w:pPr>
      <w:r>
        <w:t>Role-based: Admin users have elevated privileges</w:t>
      </w:r>
    </w:p>
    <w:p>
      <w:r>
        <w:br w:type="page"/>
      </w:r>
    </w:p>
    <w:p>
      <w:pPr>
        <w:pStyle w:val="Heading1"/>
      </w:pPr>
      <w:r>
        <w:t>7. Code Execution &amp; Sandbox</w:t>
      </w:r>
    </w:p>
    <w:p>
      <w:pPr>
        <w:pStyle w:val="Heading2"/>
      </w:pPr>
      <w:r>
        <w:t>7.1 Sandbox Architecture</w:t>
      </w:r>
    </w:p>
    <w:p>
      <w:r>
        <w:t>The code execution sandbox provides a safe environment for running user-generated code:</w:t>
      </w:r>
    </w:p>
    <w:p>
      <w:pPr>
        <w:pStyle w:val="ListBullet"/>
      </w:pPr>
      <w:r>
        <w:t>Isolated execution using Python subprocess</w:t>
      </w:r>
    </w:p>
    <w:p>
      <w:pPr>
        <w:pStyle w:val="ListBullet"/>
      </w:pPr>
      <w:r>
        <w:t>Configurable timeout (default 10 seconds, max 60 seconds)</w:t>
      </w:r>
    </w:p>
    <w:p>
      <w:pPr>
        <w:pStyle w:val="ListBullet"/>
      </w:pPr>
      <w:r>
        <w:t>Automatic cleanup of temporary files</w:t>
      </w:r>
    </w:p>
    <w:p>
      <w:pPr>
        <w:pStyle w:val="ListBullet"/>
      </w:pPr>
      <w:r>
        <w:t>Capture of stdout and stderr</w:t>
      </w:r>
    </w:p>
    <w:p>
      <w:pPr>
        <w:pStyle w:val="ListBullet"/>
      </w:pPr>
      <w:r>
        <w:t>Execution time measurement</w:t>
      </w:r>
    </w:p>
    <w:p>
      <w:pPr>
        <w:pStyle w:val="ListBullet"/>
      </w:pPr>
      <w:r>
        <w:t>Exit code tracking</w:t>
      </w:r>
    </w:p>
    <w:p>
      <w:pPr>
        <w:pStyle w:val="ListBullet"/>
      </w:pPr>
      <w:r>
        <w:t>Support for Python and JavaScript execution</w:t>
      </w:r>
    </w:p>
    <w:p>
      <w:pPr>
        <w:pStyle w:val="ListBullet"/>
      </w:pPr>
      <w:r>
        <w:t>Optional Docker-based execution for better isolation (production)</w:t>
      </w:r>
    </w:p>
    <w:p>
      <w:pPr>
        <w:pStyle w:val="Heading2"/>
      </w:pPr>
      <w:r>
        <w:t>7.2 Code Safety</w:t>
      </w:r>
    </w:p>
    <w:p>
      <w:r>
        <w:t>Basic code validation checks for dangerous patterns:</w:t>
      </w:r>
    </w:p>
    <w:p>
      <w:r>
        <w:t>Note: For production, Docker-based execution is recommended for better isolation.</w:t>
      </w:r>
    </w:p>
    <w:p>
      <w:pPr>
        <w:pStyle w:val="Heading2"/>
      </w:pPr>
      <w:r>
        <w:t>7.3 Execution Logging</w:t>
      </w:r>
    </w:p>
    <w:p>
      <w:r>
        <w:t>All code executions are logged with:</w:t>
      </w:r>
    </w:p>
    <w:p>
      <w:pPr>
        <w:pStyle w:val="ListBullet"/>
      </w:pPr>
      <w:r>
        <w:t>User ID and Project ID</w:t>
      </w:r>
    </w:p>
    <w:p>
      <w:pPr>
        <w:pStyle w:val="ListBullet"/>
      </w:pPr>
      <w:r>
        <w:t>Code content and language</w:t>
      </w:r>
    </w:p>
    <w:p>
      <w:pPr>
        <w:pStyle w:val="ListBullet"/>
      </w:pPr>
      <w:r>
        <w:t>Output and errors</w:t>
      </w:r>
    </w:p>
    <w:p>
      <w:pPr>
        <w:pStyle w:val="ListBullet"/>
      </w:pPr>
      <w:r>
        <w:t>Execution time</w:t>
      </w:r>
    </w:p>
    <w:p>
      <w:pPr>
        <w:pStyle w:val="ListBullet"/>
      </w:pPr>
      <w:r>
        <w:t>Exit code</w:t>
      </w:r>
    </w:p>
    <w:p>
      <w:pPr>
        <w:pStyle w:val="ListBullet"/>
      </w:pPr>
      <w:r>
        <w:t>Timestamp</w:t>
      </w:r>
    </w:p>
    <w:p>
      <w:r>
        <w:br w:type="page"/>
      </w:r>
    </w:p>
    <w:p>
      <w:pPr>
        <w:pStyle w:val="Heading1"/>
      </w:pPr>
      <w:r>
        <w:t>8. Installation &amp; Setup</w:t>
      </w:r>
    </w:p>
    <w:p>
      <w:pPr>
        <w:pStyle w:val="Heading2"/>
      </w:pPr>
      <w:r>
        <w:t>8.1 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PostgreSQL database (or SQLite for development)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Virtual environment (recommended)</w:t>
      </w:r>
    </w:p>
    <w:p>
      <w:pPr>
        <w:pStyle w:val="ListBullet"/>
      </w:pPr>
      <w:r>
        <w:t>Node.js (optional, for JavaScript execution)</w:t>
      </w:r>
    </w:p>
    <w:p>
      <w:pPr>
        <w:pStyle w:val="ListBullet"/>
      </w:pPr>
      <w:r>
        <w:t>Docker (optional, for production code execution)</w:t>
      </w:r>
    </w:p>
    <w:p>
      <w:pPr>
        <w:pStyle w:val="Heading2"/>
      </w:pPr>
      <w:r>
        <w:t>8.2 Installation Steps</w:t>
      </w:r>
    </w:p>
    <w:p>
      <w:pPr>
        <w:pStyle w:val="ListNumber"/>
      </w:pPr>
      <w:r>
        <w:t>Clone or download the project</w:t>
      </w:r>
    </w:p>
    <w:p>
      <w:pPr>
        <w:pStyle w:val="ListNumber"/>
      </w:pPr>
      <w:r>
        <w:t>Create a virtual environment: python -m venv venv</w:t>
      </w:r>
    </w:p>
    <w:p>
      <w:pPr>
        <w:pStyle w:val="ListNumber"/>
      </w:pPr>
      <w:r>
        <w:t>Activate virtual environment:</w:t>
      </w:r>
    </w:p>
    <w:p>
      <w:pPr>
        <w:pStyle w:val="ListNumber"/>
      </w:pPr>
      <w:r>
        <w:t xml:space="preserve">  - Windows: venv\Scripts\activate</w:t>
      </w:r>
    </w:p>
    <w:p>
      <w:pPr>
        <w:pStyle w:val="ListNumber"/>
      </w:pPr>
      <w:r>
        <w:t xml:space="preserve">  - Linux/Mac: source venv/bin/activate</w:t>
      </w:r>
    </w:p>
    <w:p>
      <w:pPr>
        <w:pStyle w:val="ListNumber"/>
      </w:pPr>
      <w:r>
        <w:t>Install dependencies: pip install -r requirements.txt</w:t>
      </w:r>
    </w:p>
    <w:p>
      <w:pPr>
        <w:pStyle w:val="ListNumber"/>
      </w:pPr>
      <w:r>
        <w:t>Configure database connection in database.py</w:t>
      </w:r>
    </w:p>
    <w:p>
      <w:pPr>
        <w:pStyle w:val="ListNumber"/>
      </w:pPr>
      <w:r>
        <w:t>Set environment variables (if needed)</w:t>
      </w:r>
    </w:p>
    <w:p>
      <w:pPr>
        <w:pStyle w:val="ListNumber"/>
      </w:pPr>
      <w:r>
        <w:t>Initialize database: python database.py</w:t>
      </w:r>
    </w:p>
    <w:p>
      <w:pPr>
        <w:pStyle w:val="ListNumber"/>
      </w:pPr>
      <w:r>
        <w:t>Run the application: python main.py or uvicorn main:app --reload</w:t>
      </w:r>
    </w:p>
    <w:p>
      <w:pPr>
        <w:pStyle w:val="Heading2"/>
      </w:pPr>
      <w:r>
        <w:t>8.3 Database Setup</w:t>
      </w:r>
    </w:p>
    <w:p>
      <w:r>
        <w:t>The application supports multiple database backends:</w:t>
      </w:r>
    </w:p>
    <w:p>
      <w:pPr>
        <w:pStyle w:val="NoSpacing"/>
      </w:pPr>
      <w:r>
        <w:rPr>
          <w:rFonts w:ascii="Courier New" w:hAnsi="Courier New"/>
          <w:sz w:val="18"/>
        </w:rPr>
        <w:br/>
        <w:t># PostgreSQL (Production)</w:t>
        <w:br/>
        <w:t>DATABASE_URL = "postgresql://user:password@host:port/dbname"</w:t>
        <w:br/>
        <w:br/>
        <w:t># MySQL</w:t>
        <w:br/>
        <w:t>DATABASE_URL = "mysql+pymysql://user:password@host:port/dbname"</w:t>
        <w:br/>
        <w:br/>
        <w:t># SQLite (Development)</w:t>
        <w:br/>
        <w:t>DATABASE_URL = "sqlite:///./blockly_platform.db"</w:t>
        <w:br/>
      </w:r>
    </w:p>
    <w:p>
      <w:r>
        <w:t>Database tables are automatically created on first run via SQLAlchemy metadata.</w:t>
      </w:r>
    </w:p>
    <w:p>
      <w:r>
        <w:br w:type="page"/>
      </w:r>
    </w:p>
    <w:p>
      <w:pPr>
        <w:pStyle w:val="Heading1"/>
      </w:pPr>
      <w:r>
        <w:t>9. Configuration</w:t>
      </w:r>
    </w:p>
    <w:p>
      <w:pPr>
        <w:pStyle w:val="Heading2"/>
      </w:pPr>
      <w:r>
        <w:t>9.1 Environment Variables</w:t>
      </w:r>
    </w:p>
    <w:p>
      <w:r>
        <w:t>Key configuration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Variable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DATABASE_URL</w:t>
            </w:r>
          </w:p>
        </w:tc>
        <w:tc>
          <w:tcPr>
            <w:tcW w:type="dxa" w:w="4680"/>
          </w:tcPr>
          <w:p>
            <w:r>
              <w:t>Database connection string</w:t>
            </w:r>
          </w:p>
        </w:tc>
      </w:tr>
      <w:tr>
        <w:tc>
          <w:tcPr>
            <w:tcW w:type="dxa" w:w="4680"/>
          </w:tcPr>
          <w:p>
            <w:r>
              <w:t>SECRET_KEY</w:t>
            </w:r>
          </w:p>
        </w:tc>
        <w:tc>
          <w:tcPr>
            <w:tcW w:type="dxa" w:w="4680"/>
          </w:tcPr>
          <w:p>
            <w:r>
              <w:t>JWT secret key (change in production!)</w:t>
            </w:r>
          </w:p>
        </w:tc>
      </w:tr>
      <w:tr>
        <w:tc>
          <w:tcPr>
            <w:tcW w:type="dxa" w:w="4680"/>
          </w:tcPr>
          <w:p>
            <w:r>
              <w:t>ACCESS_TOKEN_EXPIRE_MINUTES</w:t>
            </w:r>
          </w:p>
        </w:tc>
        <w:tc>
          <w:tcPr>
            <w:tcW w:type="dxa" w:w="4680"/>
          </w:tcPr>
          <w:p>
            <w:r>
              <w:t>JWT token expiration time (default: 10080 = 7 days)</w:t>
            </w:r>
          </w:p>
        </w:tc>
      </w:tr>
      <w:tr>
        <w:tc>
          <w:tcPr>
            <w:tcW w:type="dxa" w:w="4680"/>
          </w:tcPr>
          <w:p>
            <w:r>
              <w:t>CORS_ORIGINS</w:t>
            </w:r>
          </w:p>
        </w:tc>
        <w:tc>
          <w:tcPr>
            <w:tcW w:type="dxa" w:w="4680"/>
          </w:tcPr>
          <w:p>
            <w:r>
              <w:t>Allowed CORS origins (comma-separated)</w:t>
            </w:r>
          </w:p>
        </w:tc>
      </w:tr>
    </w:tbl>
    <w:p>
      <w:pPr>
        <w:pStyle w:val="Heading2"/>
      </w:pPr>
      <w:r>
        <w:t>9.2 Security Configuration</w:t>
      </w:r>
    </w:p>
    <w:p>
      <w:r>
        <w:t>Important security settings in auth.py:</w:t>
      </w:r>
    </w:p>
    <w:p>
      <w:pPr>
        <w:pStyle w:val="NoSpacing"/>
      </w:pPr>
      <w:r>
        <w:rPr>
          <w:rFonts w:ascii="Courier New" w:hAnsi="Courier New"/>
          <w:sz w:val="18"/>
        </w:rPr>
        <w:br/>
        <w:t>SECRET_KEY = "YOUR_SECRET_KEY_CHANGE_THIS_IN_PRODUCTION"</w:t>
        <w:br/>
        <w:t>ALGORITHM = "HS256"</w:t>
        <w:br/>
        <w:t>ACCESS_TOKEN_EXPIRE_MINUTES = 60 * 24 * 7  # 7 days</w:t>
        <w:br/>
      </w:r>
    </w:p>
    <w:p>
      <w:r>
        <w:t>⚠️ WARNING: Change SECRET_KEY in production! Use a strong, random key.</w:t>
      </w:r>
    </w:p>
    <w:p>
      <w:r>
        <w:br w:type="page"/>
      </w:r>
    </w:p>
    <w:p>
      <w:pPr>
        <w:pStyle w:val="Heading1"/>
      </w:pPr>
      <w:r>
        <w:t>10. Usage Examples</w:t>
      </w:r>
    </w:p>
    <w:p>
      <w:pPr>
        <w:pStyle w:val="Heading2"/>
      </w:pPr>
      <w:r>
        <w:t>10.1 User Registration</w:t>
      </w:r>
    </w:p>
    <w:p>
      <w:pPr>
        <w:pStyle w:val="NoSpacing"/>
      </w:pPr>
      <w:r>
        <w:rPr>
          <w:rFonts w:ascii="Courier New" w:hAnsi="Courier New"/>
          <w:sz w:val="18"/>
        </w:rPr>
        <w:br/>
        <w:t>POST /api/v1/register</w:t>
        <w:br/>
        <w:t>Content-Type: application/json</w:t>
        <w:br/>
        <w:br/>
        <w:t>{</w:t>
        <w:br/>
        <w:t xml:space="preserve">  "username": "johndoe",</w:t>
        <w:br/>
        <w:t xml:space="preserve">  "email": "john@example.com",</w:t>
        <w:br/>
        <w:t xml:space="preserve">  "password": "securepassword123",</w:t>
        <w:br/>
        <w:t xml:space="preserve">  "full_name": "John Doe"</w:t>
        <w:br/>
        <w:t>}</w:t>
        <w:br/>
      </w:r>
    </w:p>
    <w:p>
      <w:pPr>
        <w:pStyle w:val="Heading2"/>
      </w:pPr>
      <w:r>
        <w:t>10.2 User Login</w:t>
      </w:r>
    </w:p>
    <w:p>
      <w:pPr>
        <w:pStyle w:val="NoSpacing"/>
      </w:pPr>
      <w:r>
        <w:rPr>
          <w:rFonts w:ascii="Courier New" w:hAnsi="Courier New"/>
          <w:sz w:val="18"/>
        </w:rPr>
        <w:br/>
        <w:t>POST /api/v1/token</w:t>
        <w:br/>
        <w:t>Content-Type: application/x-www-form-urlencoded</w:t>
        <w:br/>
        <w:br/>
        <w:t>username=johndoe&amp;password=securepassword123</w:t>
        <w:br/>
        <w:br/>
        <w:t>Response:</w:t>
        <w:br/>
        <w:t>{</w:t>
        <w:br/>
        <w:t xml:space="preserve">  "access_token": "eyJhbGciOiJIUzI1NiIsInR5cCI6IkpXVCJ9...",</w:t>
        <w:br/>
        <w:t xml:space="preserve">  "token_type": "bearer"</w:t>
        <w:br/>
        <w:t>}</w:t>
        <w:br/>
      </w:r>
    </w:p>
    <w:p>
      <w:pPr>
        <w:pStyle w:val="Heading2"/>
      </w:pPr>
      <w:r>
        <w:t>10.3 Create Project</w:t>
      </w:r>
    </w:p>
    <w:p>
      <w:pPr>
        <w:pStyle w:val="NoSpacing"/>
      </w:pPr>
      <w:r>
        <w:rPr>
          <w:rFonts w:ascii="Courier New" w:hAnsi="Courier New"/>
          <w:sz w:val="18"/>
        </w:rPr>
        <w:br/>
        <w:t>POST /api/v1/projects</w:t>
        <w:br/>
        <w:t>Authorization: Bearer &lt;token&gt;</w:t>
        <w:br/>
        <w:t>Content-Type: application/json</w:t>
        <w:br/>
        <w:br/>
        <w:t>{</w:t>
        <w:br/>
        <w:t xml:space="preserve">  "title": "My First Project",</w:t>
        <w:br/>
        <w:t xml:space="preserve">  "description": "A simple visual programming project",</w:t>
        <w:br/>
        <w:t xml:space="preserve">  "workspace_xml": "&lt;xml&gt;...&lt;/xml&gt;",</w:t>
        <w:br/>
        <w:t xml:space="preserve">  "code_language": "python",</w:t>
        <w:br/>
        <w:t xml:space="preserve">  "is_public": false</w:t>
        <w:br/>
        <w:t>}</w:t>
        <w:br/>
      </w:r>
    </w:p>
    <w:p>
      <w:pPr>
        <w:pStyle w:val="Heading2"/>
      </w:pPr>
      <w:r>
        <w:t>10.4 Create Sprite</w:t>
      </w:r>
    </w:p>
    <w:p>
      <w:pPr>
        <w:pStyle w:val="NoSpacing"/>
      </w:pPr>
      <w:r>
        <w:rPr>
          <w:rFonts w:ascii="Courier New" w:hAnsi="Courier New"/>
          <w:sz w:val="18"/>
        </w:rPr>
        <w:br/>
        <w:t>POST /api/v1/sprites</w:t>
        <w:br/>
        <w:t>Authorization: Bearer &lt;token&gt;</w:t>
        <w:br/>
        <w:t>Content-Type: application/json</w:t>
        <w:br/>
        <w:br/>
        <w:t>{</w:t>
        <w:br/>
        <w:t xml:space="preserve">  "project_id": 1,</w:t>
        <w:br/>
        <w:t xml:space="preserve">  "name": "Cat",</w:t>
        <w:br/>
        <w:t xml:space="preserve">  "x_position": 0.0,</w:t>
        <w:br/>
        <w:t xml:space="preserve">  "y_position": 0.0,</w:t>
        <w:br/>
        <w:t xml:space="preserve">  "direction": 90.0,</w:t>
        <w:br/>
        <w:t xml:space="preserve">  "size": 100.0,</w:t>
        <w:br/>
        <w:t xml:space="preserve">  "is_visible": true</w:t>
        <w:br/>
        <w:t>}</w:t>
        <w:br/>
      </w:r>
    </w:p>
    <w:p>
      <w:pPr>
        <w:pStyle w:val="Heading2"/>
      </w:pPr>
      <w:r>
        <w:t>10.5 Execute Code</w:t>
      </w:r>
    </w:p>
    <w:p>
      <w:pPr>
        <w:pStyle w:val="NoSpacing"/>
      </w:pPr>
      <w:r>
        <w:rPr>
          <w:rFonts w:ascii="Courier New" w:hAnsi="Courier New"/>
          <w:sz w:val="18"/>
        </w:rPr>
        <w:br/>
        <w:t>POST /api/v1/execute</w:t>
        <w:br/>
        <w:t>Authorization: Bearer &lt;token&gt;</w:t>
        <w:br/>
        <w:t>Content-Type: application/json</w:t>
        <w:br/>
        <w:br/>
        <w:t>{</w:t>
        <w:br/>
        <w:t xml:space="preserve">  "code": "print('Hello, World!')\nfor i in range(5):\n    print(i)",</w:t>
        <w:br/>
        <w:t xml:space="preserve">  "language": "python",</w:t>
        <w:br/>
        <w:t xml:space="preserve">  "timeout": 10,</w:t>
        <w:br/>
        <w:t xml:space="preserve">  "project_id": 1</w:t>
        <w:br/>
        <w:t>}</w:t>
        <w:br/>
        <w:br/>
        <w:t>Response:</w:t>
        <w:br/>
        <w:t>{</w:t>
        <w:br/>
        <w:t xml:space="preserve">  "output": "Hello, World!\n0\n1\n2\n3\n4",</w:t>
        <w:br/>
        <w:t xml:space="preserve">  "error": null,</w:t>
        <w:br/>
        <w:t xml:space="preserve">  "execution_time": 0.023,</w:t>
        <w:br/>
        <w:t xml:space="preserve">  "exit_code": 0,</w:t>
        <w:br/>
        <w:t xml:space="preserve">  "success": true</w:t>
        <w:br/>
        <w:t>}</w:t>
        <w:br/>
      </w:r>
    </w:p>
    <w:p>
      <w:r>
        <w:br w:type="page"/>
      </w:r>
    </w:p>
    <w:p>
      <w:pPr>
        <w:pStyle w:val="Heading1"/>
      </w:pPr>
      <w:r>
        <w:t>11. Development Guidelines</w:t>
      </w:r>
    </w:p>
    <w:p>
      <w:pPr>
        <w:pStyle w:val="Heading2"/>
      </w:pPr>
      <w:r>
        <w:t>11.1 Code Style</w:t>
      </w:r>
    </w:p>
    <w:p>
      <w:r>
        <w:t>Follow PEP 8 Python style guide. The project uses:</w:t>
      </w:r>
    </w:p>
    <w:p>
      <w:pPr>
        <w:pStyle w:val="ListBullet"/>
      </w:pPr>
      <w:r>
        <w:t>Type hints for function parameters and return values</w:t>
      </w:r>
    </w:p>
    <w:p>
      <w:pPr>
        <w:pStyle w:val="ListBullet"/>
      </w:pPr>
      <w:r>
        <w:t>Docstrings for all functions and classes</w:t>
      </w:r>
    </w:p>
    <w:p>
      <w:pPr>
        <w:pStyle w:val="ListBullet"/>
      </w:pPr>
      <w:r>
        <w:t>Consistent naming: snake_case for variables/functions, PascalCase for classes</w:t>
      </w:r>
    </w:p>
    <w:p>
      <w:pPr>
        <w:pStyle w:val="ListBullet"/>
      </w:pPr>
      <w:r>
        <w:t>Modular code organization: separate concerns (models, schemas, crud, auth)</w:t>
      </w:r>
    </w:p>
    <w:p>
      <w:pPr>
        <w:pStyle w:val="ListBullet"/>
      </w:pPr>
      <w:r>
        <w:t>Error handling with appropriate HTTP status codes</w:t>
      </w:r>
    </w:p>
    <w:p>
      <w:pPr>
        <w:pStyle w:val="Heading2"/>
      </w:pPr>
      <w:r>
        <w:t>11.2 API Design Principles</w:t>
      </w:r>
    </w:p>
    <w:p>
      <w:pPr>
        <w:pStyle w:val="ListBullet"/>
      </w:pPr>
      <w:r>
        <w:t>RESTful API design with clear resource naming</w:t>
      </w:r>
    </w:p>
    <w:p>
      <w:pPr>
        <w:pStyle w:val="ListBullet"/>
      </w:pPr>
      <w:r>
        <w:t>Consistent endpoint patterns: /api/v1/{resource}</w:t>
      </w:r>
    </w:p>
    <w:p>
      <w:pPr>
        <w:pStyle w:val="ListBullet"/>
      </w:pPr>
      <w:r>
        <w:t>Proper HTTP methods: GET (read), POST (create), PUT (update), DELETE (delete)</w:t>
      </w:r>
    </w:p>
    <w:p>
      <w:pPr>
        <w:pStyle w:val="ListBullet"/>
      </w:pPr>
      <w:r>
        <w:t>Status codes: 200 (success), 201 (created), 400 (bad request), 401 (unauthorized), 403 (forbidden), 404 (not found), 500 (server error)</w:t>
      </w:r>
    </w:p>
    <w:p>
      <w:pPr>
        <w:pStyle w:val="ListBullet"/>
      </w:pPr>
      <w:r>
        <w:t>Request/response validation using Pydantic schemas</w:t>
      </w:r>
    </w:p>
    <w:p>
      <w:pPr>
        <w:pStyle w:val="ListBullet"/>
      </w:pPr>
      <w:r>
        <w:t>Comprehensive error messages</w:t>
      </w:r>
    </w:p>
    <w:p>
      <w:pPr>
        <w:pStyle w:val="ListBullet"/>
      </w:pPr>
      <w:r>
        <w:t>Pagination for list endpoints (skip, limit)</w:t>
      </w:r>
    </w:p>
    <w:p>
      <w:pPr>
        <w:pStyle w:val="Heading2"/>
      </w:pPr>
      <w:r>
        <w:t>11.3 Database Best Practices</w:t>
      </w:r>
    </w:p>
    <w:p>
      <w:pPr>
        <w:pStyle w:val="ListBullet"/>
      </w:pPr>
      <w:r>
        <w:t>Use SQLAlchemy ORM instead of raw SQL</w:t>
      </w:r>
    </w:p>
    <w:p>
      <w:pPr>
        <w:pStyle w:val="ListBullet"/>
      </w:pPr>
      <w:r>
        <w:t>Define relationships properly with cascade options</w:t>
      </w:r>
    </w:p>
    <w:p>
      <w:pPr>
        <w:pStyle w:val="ListBullet"/>
      </w:pPr>
      <w:r>
        <w:t>Use transactions for multi-step operations</w:t>
      </w:r>
    </w:p>
    <w:p>
      <w:pPr>
        <w:pStyle w:val="ListBullet"/>
      </w:pPr>
      <w:r>
        <w:t>Index frequently queried fields</w:t>
      </w:r>
    </w:p>
    <w:p>
      <w:pPr>
        <w:pStyle w:val="ListBullet"/>
      </w:pPr>
      <w:r>
        <w:t>Use soft deletes where appropriate (future enhancement)</w:t>
      </w:r>
    </w:p>
    <w:p>
      <w:pPr>
        <w:pStyle w:val="ListBullet"/>
      </w:pPr>
      <w:r>
        <w:t>Version control for projects (already implemented)</w:t>
      </w:r>
    </w:p>
    <w:p>
      <w:r>
        <w:br w:type="page"/>
      </w:r>
    </w:p>
    <w:p>
      <w:pPr>
        <w:pStyle w:val="Heading1"/>
      </w:pPr>
      <w:r>
        <w:t>12. Deployment</w:t>
      </w:r>
    </w:p>
    <w:p>
      <w:pPr>
        <w:pStyle w:val="Heading2"/>
      </w:pPr>
      <w:r>
        <w:t>12.1 Production Considerations</w:t>
      </w:r>
    </w:p>
    <w:p>
      <w:pPr>
        <w:pStyle w:val="ListBullet"/>
      </w:pPr>
      <w:r>
        <w:t>Use PostgreSQL for production database (not SQLite)</w:t>
      </w:r>
    </w:p>
    <w:p>
      <w:pPr>
        <w:pStyle w:val="ListBullet"/>
      </w:pPr>
      <w:r>
        <w:t>Set strong SECRET_KEY as environment variable</w:t>
      </w:r>
    </w:p>
    <w:p>
      <w:pPr>
        <w:pStyle w:val="ListBullet"/>
      </w:pPr>
      <w:r>
        <w:t>Configure proper CORS origins (not "*")</w:t>
      </w:r>
    </w:p>
    <w:p>
      <w:pPr>
        <w:pStyle w:val="ListBullet"/>
      </w:pPr>
      <w:r>
        <w:t>Use HTTPS for all API communications</w:t>
      </w:r>
    </w:p>
    <w:p>
      <w:pPr>
        <w:pStyle w:val="ListBullet"/>
      </w:pPr>
      <w:r>
        <w:t>Implement rate limiting</w:t>
      </w:r>
    </w:p>
    <w:p>
      <w:pPr>
        <w:pStyle w:val="ListBullet"/>
      </w:pPr>
      <w:r>
        <w:t>Use Docker for code execution sandbox</w:t>
      </w:r>
    </w:p>
    <w:p>
      <w:pPr>
        <w:pStyle w:val="ListBullet"/>
      </w:pPr>
      <w:r>
        <w:t>Set up proper logging and monitoring</w:t>
      </w:r>
    </w:p>
    <w:p>
      <w:pPr>
        <w:pStyle w:val="ListBullet"/>
      </w:pPr>
      <w:r>
        <w:t>Configure database connection pooling</w:t>
      </w:r>
    </w:p>
    <w:p>
      <w:pPr>
        <w:pStyle w:val="ListBullet"/>
      </w:pPr>
      <w:r>
        <w:t>Use environment variables for all sensitive configuration</w:t>
      </w:r>
    </w:p>
    <w:p>
      <w:pPr>
        <w:pStyle w:val="ListBullet"/>
      </w:pPr>
      <w:r>
        <w:t>Set up backup strategy for database</w:t>
      </w:r>
    </w:p>
    <w:p>
      <w:pPr>
        <w:pStyle w:val="ListBullet"/>
      </w:pPr>
      <w:r>
        <w:t>Implement proper error handling and logging</w:t>
      </w:r>
    </w:p>
    <w:p>
      <w:pPr>
        <w:pStyle w:val="ListBullet"/>
      </w:pPr>
      <w:r>
        <w:t>Use reverse proxy (nginx) in front of application</w:t>
      </w:r>
    </w:p>
    <w:p>
      <w:pPr>
        <w:pStyle w:val="ListBullet"/>
      </w:pPr>
      <w:r>
        <w:t>Configure firewall rules</w:t>
      </w:r>
    </w:p>
    <w:p>
      <w:pPr>
        <w:pStyle w:val="ListBullet"/>
      </w:pPr>
      <w:r>
        <w:t>Set up SSL/TLS certificates</w:t>
      </w:r>
    </w:p>
    <w:p>
      <w:pPr>
        <w:pStyle w:val="Heading2"/>
      </w:pPr>
      <w:r>
        <w:t>12.2 Running with Uvicorn</w:t>
      </w:r>
    </w:p>
    <w:p>
      <w:pPr>
        <w:pStyle w:val="NoSpacing"/>
      </w:pPr>
      <w:r>
        <w:rPr>
          <w:rFonts w:ascii="Courier New" w:hAnsi="Courier New"/>
          <w:sz w:val="18"/>
        </w:rPr>
        <w:br/>
        <w:t># Development (with auto-reload)</w:t>
        <w:br/>
        <w:t>uvicorn main:app --reload --host 0.0.0.0 --port 8000</w:t>
        <w:br/>
        <w:br/>
        <w:t># Production (with workers)</w:t>
        <w:br/>
        <w:t>uvicorn main:app --host 0.0.0.0 --port 8000 --workers 4</w:t>
        <w:br/>
        <w:br/>
        <w:t># With SSL</w:t>
        <w:br/>
        <w:t>uvicorn main:app --host 0.0.0.0 --port 8000 --ssl-keyfile key.pem --ssl-certfile cert.pem</w:t>
        <w:br/>
      </w:r>
    </w:p>
    <w:p>
      <w:pPr>
        <w:pStyle w:val="Heading2"/>
      </w:pPr>
      <w:r>
        <w:t>12.3 Docker Deployment</w:t>
      </w:r>
    </w:p>
    <w:p>
      <w:r>
        <w:t>Example Dockerfile:</w:t>
      </w:r>
    </w:p>
    <w:p>
      <w:pPr>
        <w:pStyle w:val="NoSpacing"/>
      </w:pPr>
      <w:r>
        <w:rPr>
          <w:rFonts w:ascii="Courier New" w:hAnsi="Courier New"/>
          <w:sz w:val="18"/>
        </w:rPr>
        <w:br/>
        <w:t>FROM python:3.11-slim</w:t>
        <w:br/>
        <w:br/>
        <w:t>WORKDIR /app</w:t>
        <w:br/>
        <w:br/>
        <w:t>COPY requirements.txt .</w:t>
        <w:br/>
        <w:t>RUN pip install --no-cache-dir -r requirements.txt</w:t>
        <w:br/>
        <w:br/>
        <w:t>COPY . .</w:t>
        <w:br/>
        <w:br/>
        <w:t>EXPOSE 8000</w:t>
        <w:br/>
        <w:br/>
        <w:t>CMD ["uvicorn", "main:app", "--host", "0.0.0.0", "--port", "8000"]</w:t>
        <w:br/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A. Dependencies</w:t>
      </w:r>
    </w:p>
    <w:p>
      <w:r>
        <w:t>Complete list from requirements.txt:</w:t>
      </w:r>
    </w:p>
    <w:p>
      <w:pPr>
        <w:pStyle w:val="ListBullet"/>
      </w:pPr>
      <w:r>
        <w:t>fastapi==0.104.1</w:t>
      </w:r>
    </w:p>
    <w:p>
      <w:pPr>
        <w:pStyle w:val="ListBullet"/>
      </w:pPr>
      <w:r>
        <w:t>uvicorn[standard]==0.24.0</w:t>
      </w:r>
    </w:p>
    <w:p>
      <w:pPr>
        <w:pStyle w:val="ListBullet"/>
      </w:pPr>
      <w:r>
        <w:t>sqlalchemy==2.0.23</w:t>
      </w:r>
    </w:p>
    <w:p>
      <w:pPr>
        <w:pStyle w:val="ListBullet"/>
      </w:pPr>
      <w:r>
        <w:t>python-jose[cryptography]==3.3.0</w:t>
      </w:r>
    </w:p>
    <w:p>
      <w:pPr>
        <w:pStyle w:val="ListBullet"/>
      </w:pPr>
      <w:r>
        <w:t>passlib[bcrypt]==1.7.4</w:t>
      </w:r>
    </w:p>
    <w:p>
      <w:pPr>
        <w:pStyle w:val="ListBullet"/>
      </w:pPr>
      <w:r>
        <w:t>pydantic==2.9.2</w:t>
      </w:r>
    </w:p>
    <w:p>
      <w:pPr>
        <w:pStyle w:val="ListBullet"/>
      </w:pPr>
      <w:r>
        <w:t>email-validator==2.1.0</w:t>
      </w:r>
    </w:p>
    <w:p>
      <w:pPr>
        <w:pStyle w:val="ListBullet"/>
      </w:pPr>
      <w:r>
        <w:t>python-multipart==0.0.6</w:t>
      </w:r>
    </w:p>
    <w:p>
      <w:pPr>
        <w:pStyle w:val="ListBullet"/>
      </w:pPr>
      <w:r>
        <w:t>python-dotenv==1.0.0</w:t>
      </w:r>
    </w:p>
    <w:p>
      <w:pPr>
        <w:pStyle w:val="ListBullet"/>
      </w:pPr>
      <w:r>
        <w:t>pytest==7.4.3</w:t>
      </w:r>
    </w:p>
    <w:p>
      <w:pPr>
        <w:pStyle w:val="ListBullet"/>
      </w:pPr>
      <w:r>
        <w:t>black==23.11.0</w:t>
      </w:r>
    </w:p>
    <w:p>
      <w:pPr>
        <w:pStyle w:val="ListBullet"/>
      </w:pPr>
      <w:r>
        <w:t>Pillow (for image processing)</w:t>
      </w:r>
    </w:p>
    <w:p>
      <w:pPr>
        <w:pStyle w:val="Heading2"/>
      </w:pPr>
      <w:r>
        <w:t>B. API Response Formats</w:t>
      </w:r>
    </w:p>
    <w:p>
      <w:r>
        <w:t>Standard response formats:</w:t>
      </w:r>
    </w:p>
    <w:p>
      <w:r>
        <w:rPr>
          <w:b/>
        </w:rPr>
        <w:t xml:space="preserve">Success Response: </w:t>
      </w:r>
      <w:r>
        <w:t>200 OK with data object</w:t>
      </w:r>
    </w:p>
    <w:p>
      <w:r>
        <w:rPr>
          <w:b/>
        </w:rPr>
        <w:t xml:space="preserve">Created Response: </w:t>
      </w:r>
      <w:r>
        <w:t>201 Created with created object</w:t>
      </w:r>
    </w:p>
    <w:p>
      <w:r>
        <w:rPr>
          <w:b/>
        </w:rPr>
        <w:t xml:space="preserve">Error Response: </w:t>
      </w:r>
      <w:r>
        <w:t>400/401/403/404/500 with {"detail": "error message"}</w:t>
      </w:r>
    </w:p>
    <w:p>
      <w:r>
        <w:rPr>
          <w:b/>
        </w:rPr>
        <w:t xml:space="preserve">List Response: </w:t>
      </w:r>
      <w:r>
        <w:t>200 OK with array of objects</w:t>
      </w:r>
    </w:p>
    <w:p>
      <w:r>
        <w:rPr>
          <w:b/>
        </w:rPr>
        <w:t xml:space="preserve">Empty Response: </w:t>
      </w:r>
      <w:r>
        <w:t>204 No Content for DELETE operations</w:t>
      </w:r>
    </w:p>
    <w:p>
      <w:pPr>
        <w:pStyle w:val="Heading2"/>
      </w:pPr>
      <w:r>
        <w:t>C. Common Error Codes</w:t>
      </w:r>
    </w:p>
    <w:p>
      <w:r>
        <w:rPr>
          <w:b/>
        </w:rPr>
        <w:t xml:space="preserve">400 Bad Request: </w:t>
      </w:r>
      <w:r>
        <w:t>Invalid input data or validation error</w:t>
      </w:r>
    </w:p>
    <w:p>
      <w:r>
        <w:rPr>
          <w:b/>
        </w:rPr>
        <w:t xml:space="preserve">401 Unauthorized: </w:t>
      </w:r>
      <w:r>
        <w:t>Missing or invalid authentication token</w:t>
      </w:r>
    </w:p>
    <w:p>
      <w:r>
        <w:rPr>
          <w:b/>
        </w:rPr>
        <w:t xml:space="preserve">403 Forbidden: </w:t>
      </w:r>
      <w:r>
        <w:t>User lacks permission for the operation</w:t>
      </w:r>
    </w:p>
    <w:p>
      <w:r>
        <w:rPr>
          <w:b/>
        </w:rPr>
        <w:t xml:space="preserve">404 Not Found: </w:t>
      </w:r>
      <w:r>
        <w:t>Resource not found</w:t>
      </w:r>
    </w:p>
    <w:p>
      <w:r>
        <w:rPr>
          <w:b/>
        </w:rPr>
        <w:t xml:space="preserve">500 Internal Server Error: </w:t>
      </w:r>
      <w:r>
        <w:t>Server-side error</w:t>
      </w:r>
    </w:p>
    <w:p>
      <w:r>
        <w:br w:type="page"/>
      </w:r>
    </w:p>
    <w:p>
      <w:pPr>
        <w:jc w:val="center"/>
      </w:pPr>
      <w:r>
        <w:rPr>
          <w:i/>
          <w:sz w:val="24"/>
        </w:rPr>
        <w:t>End of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